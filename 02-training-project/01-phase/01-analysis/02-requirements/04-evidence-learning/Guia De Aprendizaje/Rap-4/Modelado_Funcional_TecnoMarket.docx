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72B1" w14:textId="77777777" w:rsidR="00710CC3" w:rsidRPr="000B5211" w:rsidRDefault="00000000">
      <w:pPr>
        <w:pStyle w:val="Ttulo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Modelado Funcional del Sistema TecnoMarket</w:t>
      </w:r>
    </w:p>
    <w:p w14:paraId="5092AC3E" w14:textId="77777777" w:rsidR="00710CC3" w:rsidRDefault="00000000">
      <w:r>
        <w:t>La empresa TecnoMarket desea desarrollar un sistema web para la gestión de ventas de productos tecnológicos. El sistema permitirá registrar clientes, gestionar productos, realizar ventas, controlar inventarios y generar reportes de ventas.</w:t>
      </w:r>
    </w:p>
    <w:p w14:paraId="25E6AC5A" w14:textId="77777777" w:rsidR="00710CC3" w:rsidRPr="000B5211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1. Análisis del informe de requisitos</w:t>
      </w:r>
    </w:p>
    <w:p w14:paraId="1D6ECCC4" w14:textId="77777777" w:rsidR="00710CC3" w:rsidRPr="000B5211" w:rsidRDefault="00000000">
      <w:pPr>
        <w:pStyle w:val="Ttulo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Actores del sistema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72C940A9" w14:textId="77777777">
        <w:tc>
          <w:tcPr>
            <w:tcW w:w="4320" w:type="dxa"/>
          </w:tcPr>
          <w:p w14:paraId="3EB24D66" w14:textId="77777777" w:rsidR="00710CC3" w:rsidRDefault="00000000">
            <w:r>
              <w:t>Actor</w:t>
            </w:r>
          </w:p>
        </w:tc>
        <w:tc>
          <w:tcPr>
            <w:tcW w:w="4320" w:type="dxa"/>
          </w:tcPr>
          <w:p w14:paraId="595025DC" w14:textId="77777777" w:rsidR="00710CC3" w:rsidRDefault="00000000">
            <w:r>
              <w:t>Función</w:t>
            </w:r>
          </w:p>
        </w:tc>
      </w:tr>
      <w:tr w:rsidR="00710CC3" w14:paraId="1EA9DB7A" w14:textId="77777777">
        <w:tc>
          <w:tcPr>
            <w:tcW w:w="4320" w:type="dxa"/>
          </w:tcPr>
          <w:p w14:paraId="2DC28822" w14:textId="77777777" w:rsidR="00710CC3" w:rsidRDefault="00000000">
            <w:r>
              <w:t>Administrador</w:t>
            </w:r>
          </w:p>
        </w:tc>
        <w:tc>
          <w:tcPr>
            <w:tcW w:w="4320" w:type="dxa"/>
          </w:tcPr>
          <w:p w14:paraId="1AED5A31" w14:textId="77777777" w:rsidR="00710CC3" w:rsidRDefault="00000000">
            <w:r>
              <w:t>Gestiona productos, inventario y reportes</w:t>
            </w:r>
          </w:p>
        </w:tc>
      </w:tr>
      <w:tr w:rsidR="00710CC3" w14:paraId="1204A7B4" w14:textId="77777777">
        <w:tc>
          <w:tcPr>
            <w:tcW w:w="4320" w:type="dxa"/>
          </w:tcPr>
          <w:p w14:paraId="75558A58" w14:textId="77777777" w:rsidR="00710CC3" w:rsidRDefault="00000000">
            <w:r>
              <w:t>Cliente</w:t>
            </w:r>
          </w:p>
        </w:tc>
        <w:tc>
          <w:tcPr>
            <w:tcW w:w="4320" w:type="dxa"/>
          </w:tcPr>
          <w:p w14:paraId="6DA9468E" w14:textId="77777777" w:rsidR="00710CC3" w:rsidRDefault="00000000">
            <w:r>
              <w:t>Se registra, inicia sesión y realiza compras</w:t>
            </w:r>
          </w:p>
        </w:tc>
      </w:tr>
    </w:tbl>
    <w:p w14:paraId="57A27071" w14:textId="77777777" w:rsidR="00710CC3" w:rsidRPr="000B5211" w:rsidRDefault="00000000">
      <w:pPr>
        <w:pStyle w:val="Ttulo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Procesos principales</w:t>
      </w:r>
    </w:p>
    <w:p w14:paraId="0DC086E8" w14:textId="77777777" w:rsidR="00710CC3" w:rsidRDefault="00000000">
      <w:pPr>
        <w:pStyle w:val="Listaconvietas"/>
      </w:pPr>
      <w:r>
        <w:t>Registrar clientes</w:t>
      </w:r>
    </w:p>
    <w:p w14:paraId="2E041C51" w14:textId="77777777" w:rsidR="00710CC3" w:rsidRDefault="00000000">
      <w:pPr>
        <w:pStyle w:val="Listaconvietas"/>
      </w:pPr>
      <w:r>
        <w:t>Iniciar sesión</w:t>
      </w:r>
    </w:p>
    <w:p w14:paraId="6EBF2571" w14:textId="77777777" w:rsidR="00710CC3" w:rsidRDefault="00000000">
      <w:pPr>
        <w:pStyle w:val="Listaconvietas"/>
      </w:pPr>
      <w:r>
        <w:t>Registrar productos</w:t>
      </w:r>
    </w:p>
    <w:p w14:paraId="360C4DF9" w14:textId="77777777" w:rsidR="00710CC3" w:rsidRDefault="00000000">
      <w:pPr>
        <w:pStyle w:val="Listaconvietas"/>
      </w:pPr>
      <w:r>
        <w:t>Actualizar productos</w:t>
      </w:r>
    </w:p>
    <w:p w14:paraId="11180EEB" w14:textId="77777777" w:rsidR="00710CC3" w:rsidRDefault="00000000">
      <w:pPr>
        <w:pStyle w:val="Listaconvietas"/>
      </w:pPr>
      <w:r>
        <w:t>Eliminar productos</w:t>
      </w:r>
    </w:p>
    <w:p w14:paraId="63010F75" w14:textId="77777777" w:rsidR="00710CC3" w:rsidRDefault="00000000">
      <w:pPr>
        <w:pStyle w:val="Listaconvietas"/>
      </w:pPr>
      <w:r>
        <w:t>Controlar inventario</w:t>
      </w:r>
    </w:p>
    <w:p w14:paraId="3ABADD49" w14:textId="77777777" w:rsidR="00710CC3" w:rsidRDefault="00000000">
      <w:pPr>
        <w:pStyle w:val="Listaconvietas"/>
      </w:pPr>
      <w:r>
        <w:t>Realizar compras</w:t>
      </w:r>
    </w:p>
    <w:p w14:paraId="2DC814EF" w14:textId="77777777" w:rsidR="00710CC3" w:rsidRDefault="00000000">
      <w:pPr>
        <w:pStyle w:val="Listaconvietas"/>
      </w:pPr>
      <w:r>
        <w:t>Generar facturas</w:t>
      </w:r>
    </w:p>
    <w:p w14:paraId="6FD7DF60" w14:textId="77777777" w:rsidR="00710CC3" w:rsidRDefault="00000000">
      <w:pPr>
        <w:pStyle w:val="Listaconvietas"/>
      </w:pPr>
      <w:r>
        <w:t>Consultar historial de ventas</w:t>
      </w:r>
    </w:p>
    <w:p w14:paraId="47A15BD0" w14:textId="77777777" w:rsidR="00710CC3" w:rsidRDefault="00000000">
      <w:pPr>
        <w:pStyle w:val="Listaconvietas"/>
      </w:pPr>
      <w:r>
        <w:t>Generar reportes mensuales</w:t>
      </w:r>
    </w:p>
    <w:p w14:paraId="144C10CF" w14:textId="77777777" w:rsidR="00710CC3" w:rsidRPr="000B5211" w:rsidRDefault="00000000">
      <w:pPr>
        <w:pStyle w:val="Ttulo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Funcionalidades del sistema</w:t>
      </w:r>
    </w:p>
    <w:p w14:paraId="452D8B4C" w14:textId="77777777" w:rsidR="00710CC3" w:rsidRDefault="00000000">
      <w:pPr>
        <w:pStyle w:val="Listaconvietas"/>
      </w:pPr>
      <w:r>
        <w:t>Guardar información de clientes</w:t>
      </w:r>
    </w:p>
    <w:p w14:paraId="7F45C1FD" w14:textId="77777777" w:rsidR="00710CC3" w:rsidRDefault="00000000">
      <w:pPr>
        <w:pStyle w:val="Listaconvietas"/>
      </w:pPr>
      <w:r>
        <w:t>Guardar información de productos</w:t>
      </w:r>
    </w:p>
    <w:p w14:paraId="32300FE1" w14:textId="77777777" w:rsidR="00710CC3" w:rsidRDefault="00000000">
      <w:pPr>
        <w:pStyle w:val="Listaconvietas"/>
      </w:pPr>
      <w:r>
        <w:t>Registrar ventas</w:t>
      </w:r>
    </w:p>
    <w:p w14:paraId="78DE0613" w14:textId="77777777" w:rsidR="00710CC3" w:rsidRDefault="00000000">
      <w:pPr>
        <w:pStyle w:val="Listaconvietas"/>
      </w:pPr>
      <w:r>
        <w:t>Controlar stock</w:t>
      </w:r>
    </w:p>
    <w:p w14:paraId="789BF0D9" w14:textId="77777777" w:rsidR="00710CC3" w:rsidRDefault="00000000">
      <w:pPr>
        <w:pStyle w:val="Listaconvietas"/>
      </w:pPr>
      <w:r>
        <w:t>Generar facturas automáticamente</w:t>
      </w:r>
    </w:p>
    <w:p w14:paraId="1173AF0B" w14:textId="77777777" w:rsidR="00710CC3" w:rsidRDefault="00000000">
      <w:pPr>
        <w:pStyle w:val="Listaconvietas"/>
      </w:pPr>
      <w:r>
        <w:t>Consultar historial de ventas</w:t>
      </w:r>
    </w:p>
    <w:p w14:paraId="1E0EF65D" w14:textId="77777777" w:rsidR="00710CC3" w:rsidRDefault="00000000">
      <w:pPr>
        <w:pStyle w:val="Listaconvietas"/>
      </w:pPr>
      <w:r>
        <w:t>Generar reportes</w:t>
      </w:r>
    </w:p>
    <w:p w14:paraId="3F0E1E8F" w14:textId="77777777" w:rsidR="00710CC3" w:rsidRDefault="00000000">
      <w:pPr>
        <w:pStyle w:val="Listaconvietas"/>
      </w:pPr>
      <w:r>
        <w:t>Manejar roles de usuario</w:t>
      </w:r>
    </w:p>
    <w:p w14:paraId="1BB72673" w14:textId="77777777" w:rsidR="00710CC3" w:rsidRPr="000B5211" w:rsidRDefault="00000000">
      <w:pPr>
        <w:pStyle w:val="Ttulo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Restricciones del sistema</w:t>
      </w:r>
    </w:p>
    <w:p w14:paraId="5C4ABCBA" w14:textId="77777777" w:rsidR="00710CC3" w:rsidRDefault="00000000">
      <w:pPr>
        <w:pStyle w:val="Listaconvietas"/>
      </w:pPr>
      <w:r>
        <w:t>Solo el administrador puede gestionar productos</w:t>
      </w:r>
    </w:p>
    <w:p w14:paraId="3A371931" w14:textId="77777777" w:rsidR="00710CC3" w:rsidRDefault="00000000">
      <w:pPr>
        <w:pStyle w:val="Listaconvietas"/>
      </w:pPr>
      <w:r>
        <w:t>El sistema debe controlar el stock disponible</w:t>
      </w:r>
    </w:p>
    <w:p w14:paraId="6ECE3CAC" w14:textId="77777777" w:rsidR="00710CC3" w:rsidRDefault="00000000">
      <w:pPr>
        <w:pStyle w:val="Listaconvietas"/>
      </w:pPr>
      <w:r>
        <w:t>Debe existir inicio de sesión</w:t>
      </w:r>
    </w:p>
    <w:p w14:paraId="78FA8472" w14:textId="77777777" w:rsidR="00710CC3" w:rsidRDefault="00000000">
      <w:pPr>
        <w:pStyle w:val="Listaconvietas"/>
      </w:pPr>
      <w:r>
        <w:t>Deben existir roles diferentes</w:t>
      </w:r>
    </w:p>
    <w:p w14:paraId="3DB81442" w14:textId="77777777" w:rsidR="00710CC3" w:rsidRDefault="00000000">
      <w:pPr>
        <w:pStyle w:val="Listaconvietas"/>
      </w:pPr>
      <w:r>
        <w:lastRenderedPageBreak/>
        <w:t>El sistema debe almacenar toda la información</w:t>
      </w:r>
    </w:p>
    <w:p w14:paraId="59EDF1C8" w14:textId="77777777" w:rsidR="00710CC3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2. Diagrama de Casos de Uso UML</w:t>
      </w:r>
    </w:p>
    <w:p w14:paraId="527C1013" w14:textId="77777777" w:rsidR="000571A7" w:rsidRPr="000571A7" w:rsidRDefault="000571A7" w:rsidP="000571A7"/>
    <w:p w14:paraId="18615C47" w14:textId="77777777" w:rsidR="00710CC3" w:rsidRDefault="00000000">
      <w:r>
        <w:t>Los casos de uso representan las funciones principales del sistema y la interacción entre los usuarios y el software.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7E8AD85C" w14:textId="77777777">
        <w:tc>
          <w:tcPr>
            <w:tcW w:w="4320" w:type="dxa"/>
          </w:tcPr>
          <w:p w14:paraId="6A1DC25E" w14:textId="77777777" w:rsidR="00710CC3" w:rsidRDefault="00000000">
            <w:r>
              <w:t>Actor</w:t>
            </w:r>
          </w:p>
        </w:tc>
        <w:tc>
          <w:tcPr>
            <w:tcW w:w="4320" w:type="dxa"/>
          </w:tcPr>
          <w:p w14:paraId="12B6814B" w14:textId="77777777" w:rsidR="00710CC3" w:rsidRDefault="00000000">
            <w:r>
              <w:t>Caso de uso</w:t>
            </w:r>
          </w:p>
        </w:tc>
      </w:tr>
      <w:tr w:rsidR="00710CC3" w14:paraId="4F6B4501" w14:textId="77777777">
        <w:tc>
          <w:tcPr>
            <w:tcW w:w="4320" w:type="dxa"/>
          </w:tcPr>
          <w:p w14:paraId="2F9B3184" w14:textId="77777777" w:rsidR="00710CC3" w:rsidRDefault="00000000">
            <w:r>
              <w:t>Cliente</w:t>
            </w:r>
          </w:p>
        </w:tc>
        <w:tc>
          <w:tcPr>
            <w:tcW w:w="4320" w:type="dxa"/>
          </w:tcPr>
          <w:p w14:paraId="6FC76499" w14:textId="77777777" w:rsidR="00710CC3" w:rsidRDefault="00000000">
            <w:r>
              <w:t>Registrarse</w:t>
            </w:r>
          </w:p>
        </w:tc>
      </w:tr>
      <w:tr w:rsidR="00710CC3" w14:paraId="3DB3D907" w14:textId="77777777">
        <w:tc>
          <w:tcPr>
            <w:tcW w:w="4320" w:type="dxa"/>
          </w:tcPr>
          <w:p w14:paraId="61432847" w14:textId="77777777" w:rsidR="00710CC3" w:rsidRDefault="00000000">
            <w:r>
              <w:t>Cliente</w:t>
            </w:r>
          </w:p>
        </w:tc>
        <w:tc>
          <w:tcPr>
            <w:tcW w:w="4320" w:type="dxa"/>
          </w:tcPr>
          <w:p w14:paraId="686D21BA" w14:textId="77777777" w:rsidR="00710CC3" w:rsidRDefault="00000000">
            <w:r>
              <w:t>Iniciar sesión</w:t>
            </w:r>
          </w:p>
        </w:tc>
      </w:tr>
      <w:tr w:rsidR="00710CC3" w14:paraId="29759155" w14:textId="77777777">
        <w:tc>
          <w:tcPr>
            <w:tcW w:w="4320" w:type="dxa"/>
          </w:tcPr>
          <w:p w14:paraId="3799B012" w14:textId="77777777" w:rsidR="00710CC3" w:rsidRDefault="00000000">
            <w:r>
              <w:t>Cliente</w:t>
            </w:r>
          </w:p>
        </w:tc>
        <w:tc>
          <w:tcPr>
            <w:tcW w:w="4320" w:type="dxa"/>
          </w:tcPr>
          <w:p w14:paraId="1E0463CE" w14:textId="77777777" w:rsidR="00710CC3" w:rsidRDefault="00000000">
            <w:r>
              <w:t>Realizar compra</w:t>
            </w:r>
          </w:p>
        </w:tc>
      </w:tr>
      <w:tr w:rsidR="00710CC3" w14:paraId="4694EFDC" w14:textId="77777777">
        <w:tc>
          <w:tcPr>
            <w:tcW w:w="4320" w:type="dxa"/>
          </w:tcPr>
          <w:p w14:paraId="1E5525E6" w14:textId="77777777" w:rsidR="00710CC3" w:rsidRDefault="00000000">
            <w:r>
              <w:t>Cliente</w:t>
            </w:r>
          </w:p>
        </w:tc>
        <w:tc>
          <w:tcPr>
            <w:tcW w:w="4320" w:type="dxa"/>
          </w:tcPr>
          <w:p w14:paraId="439BAEFD" w14:textId="77777777" w:rsidR="00710CC3" w:rsidRDefault="00000000">
            <w:r>
              <w:t>Consultar historial</w:t>
            </w:r>
          </w:p>
        </w:tc>
      </w:tr>
      <w:tr w:rsidR="00710CC3" w14:paraId="401AC196" w14:textId="77777777">
        <w:tc>
          <w:tcPr>
            <w:tcW w:w="4320" w:type="dxa"/>
          </w:tcPr>
          <w:p w14:paraId="5AC29D7E" w14:textId="77777777" w:rsidR="00710CC3" w:rsidRDefault="00000000">
            <w:r>
              <w:t>Administrador</w:t>
            </w:r>
          </w:p>
        </w:tc>
        <w:tc>
          <w:tcPr>
            <w:tcW w:w="4320" w:type="dxa"/>
          </w:tcPr>
          <w:p w14:paraId="7720CB0E" w14:textId="77777777" w:rsidR="00710CC3" w:rsidRDefault="00000000">
            <w:r>
              <w:t>Gestionar productos</w:t>
            </w:r>
          </w:p>
        </w:tc>
      </w:tr>
      <w:tr w:rsidR="00710CC3" w14:paraId="6558579B" w14:textId="77777777">
        <w:tc>
          <w:tcPr>
            <w:tcW w:w="4320" w:type="dxa"/>
          </w:tcPr>
          <w:p w14:paraId="5D8167BD" w14:textId="77777777" w:rsidR="00710CC3" w:rsidRDefault="00000000">
            <w:r>
              <w:t>Administrador</w:t>
            </w:r>
          </w:p>
        </w:tc>
        <w:tc>
          <w:tcPr>
            <w:tcW w:w="4320" w:type="dxa"/>
          </w:tcPr>
          <w:p w14:paraId="4875AC1B" w14:textId="77777777" w:rsidR="00710CC3" w:rsidRDefault="00000000">
            <w:r>
              <w:t>Controlar inventario</w:t>
            </w:r>
          </w:p>
        </w:tc>
      </w:tr>
      <w:tr w:rsidR="00710CC3" w14:paraId="6710D8AB" w14:textId="77777777">
        <w:tc>
          <w:tcPr>
            <w:tcW w:w="4320" w:type="dxa"/>
          </w:tcPr>
          <w:p w14:paraId="0925C04F" w14:textId="77777777" w:rsidR="00710CC3" w:rsidRDefault="00000000">
            <w:r>
              <w:t>Administrador</w:t>
            </w:r>
          </w:p>
        </w:tc>
        <w:tc>
          <w:tcPr>
            <w:tcW w:w="4320" w:type="dxa"/>
          </w:tcPr>
          <w:p w14:paraId="084F58DD" w14:textId="77777777" w:rsidR="00710CC3" w:rsidRDefault="00000000">
            <w:r>
              <w:t>Generar reportes</w:t>
            </w:r>
          </w:p>
        </w:tc>
      </w:tr>
    </w:tbl>
    <w:p w14:paraId="0C5515C8" w14:textId="77777777" w:rsidR="00710CC3" w:rsidRDefault="00000000">
      <w:r>
        <w:t>Relación UML importante:</w:t>
      </w:r>
      <w:r>
        <w:br/>
        <w:t>Realizar compra &lt;&lt;include&gt;&gt; Generar factura.</w:t>
      </w:r>
    </w:p>
    <w:p w14:paraId="37313E39" w14:textId="77777777" w:rsidR="00710CC3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3. Diagrama de Actividades - Realizar Compra</w:t>
      </w:r>
    </w:p>
    <w:p w14:paraId="14BF4865" w14:textId="77777777" w:rsidR="000571A7" w:rsidRPr="000571A7" w:rsidRDefault="000571A7" w:rsidP="000571A7"/>
    <w:p w14:paraId="772CDCC2" w14:textId="77777777" w:rsidR="00710CC3" w:rsidRDefault="00000000">
      <w:pPr>
        <w:pStyle w:val="Listaconnmeros"/>
      </w:pPr>
      <w:r>
        <w:t>Cliente inicia sesión</w:t>
      </w:r>
    </w:p>
    <w:p w14:paraId="0F1DE655" w14:textId="77777777" w:rsidR="00710CC3" w:rsidRDefault="00000000">
      <w:pPr>
        <w:pStyle w:val="Listaconnmeros"/>
      </w:pPr>
      <w:r>
        <w:t>Busca productos</w:t>
      </w:r>
    </w:p>
    <w:p w14:paraId="0919F511" w14:textId="77777777" w:rsidR="00710CC3" w:rsidRDefault="00000000">
      <w:pPr>
        <w:pStyle w:val="Listaconnmeros"/>
      </w:pPr>
      <w:r>
        <w:t>Selecciona productos</w:t>
      </w:r>
    </w:p>
    <w:p w14:paraId="43DB4AC4" w14:textId="77777777" w:rsidR="00710CC3" w:rsidRDefault="00000000">
      <w:pPr>
        <w:pStyle w:val="Listaconnmeros"/>
      </w:pPr>
      <w:r>
        <w:t>El sistema verifica stock</w:t>
      </w:r>
    </w:p>
    <w:p w14:paraId="4ED026E1" w14:textId="77777777" w:rsidR="00710CC3" w:rsidRDefault="00000000">
      <w:pPr>
        <w:pStyle w:val="Listaconnmeros"/>
      </w:pPr>
      <w:r>
        <w:t>El cliente confirma compra</w:t>
      </w:r>
    </w:p>
    <w:p w14:paraId="2270723D" w14:textId="77777777" w:rsidR="00710CC3" w:rsidRDefault="00000000">
      <w:pPr>
        <w:pStyle w:val="Listaconnmeros"/>
      </w:pPr>
      <w:r>
        <w:t>El sistema registra la venta</w:t>
      </w:r>
    </w:p>
    <w:p w14:paraId="4EDB423C" w14:textId="77777777" w:rsidR="00710CC3" w:rsidRDefault="00000000">
      <w:pPr>
        <w:pStyle w:val="Listaconnmeros"/>
      </w:pPr>
      <w:r>
        <w:t>Se genera la factura</w:t>
      </w:r>
    </w:p>
    <w:p w14:paraId="4C88DADA" w14:textId="77777777" w:rsidR="00710CC3" w:rsidRDefault="00000000">
      <w:pPr>
        <w:pStyle w:val="Listaconnmeros"/>
      </w:pPr>
      <w:r>
        <w:t>Se actualiza el inventario</w:t>
      </w:r>
    </w:p>
    <w:p w14:paraId="3940BBFB" w14:textId="77777777" w:rsidR="00710CC3" w:rsidRDefault="00000000">
      <w:pPr>
        <w:pStyle w:val="Listaconnmeros"/>
      </w:pPr>
      <w:r>
        <w:t>Finaliza el proceso</w:t>
      </w:r>
    </w:p>
    <w:p w14:paraId="03785D69" w14:textId="77777777" w:rsidR="00710CC3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4. Modelo Entidad Relación</w:t>
      </w:r>
    </w:p>
    <w:p w14:paraId="7E29C81B" w14:textId="77777777" w:rsidR="000571A7" w:rsidRPr="000571A7" w:rsidRDefault="000571A7" w:rsidP="000571A7"/>
    <w:p w14:paraId="3BA434B9" w14:textId="77777777" w:rsidR="00710CC3" w:rsidRDefault="00000000">
      <w:r>
        <w:t>Entidades principales del sistema: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402B4429" w14:textId="77777777">
        <w:tc>
          <w:tcPr>
            <w:tcW w:w="4320" w:type="dxa"/>
          </w:tcPr>
          <w:p w14:paraId="25878429" w14:textId="77777777" w:rsidR="00710CC3" w:rsidRDefault="00000000">
            <w:r>
              <w:t>Entidad</w:t>
            </w:r>
          </w:p>
        </w:tc>
        <w:tc>
          <w:tcPr>
            <w:tcW w:w="4320" w:type="dxa"/>
          </w:tcPr>
          <w:p w14:paraId="5AE5E266" w14:textId="77777777" w:rsidR="00710CC3" w:rsidRDefault="00000000">
            <w:r>
              <w:t>Descripción</w:t>
            </w:r>
          </w:p>
        </w:tc>
      </w:tr>
      <w:tr w:rsidR="00710CC3" w14:paraId="0B41B7BF" w14:textId="77777777">
        <w:tc>
          <w:tcPr>
            <w:tcW w:w="4320" w:type="dxa"/>
          </w:tcPr>
          <w:p w14:paraId="56E2C251" w14:textId="77777777" w:rsidR="00710CC3" w:rsidRDefault="00000000">
            <w:r>
              <w:lastRenderedPageBreak/>
              <w:t>Cliente</w:t>
            </w:r>
          </w:p>
        </w:tc>
        <w:tc>
          <w:tcPr>
            <w:tcW w:w="4320" w:type="dxa"/>
          </w:tcPr>
          <w:p w14:paraId="54458D11" w14:textId="77777777" w:rsidR="00710CC3" w:rsidRDefault="00000000">
            <w:r>
              <w:t>Información de clientes</w:t>
            </w:r>
          </w:p>
        </w:tc>
      </w:tr>
      <w:tr w:rsidR="00710CC3" w14:paraId="535BD9AA" w14:textId="77777777">
        <w:tc>
          <w:tcPr>
            <w:tcW w:w="4320" w:type="dxa"/>
          </w:tcPr>
          <w:p w14:paraId="7332C372" w14:textId="77777777" w:rsidR="00710CC3" w:rsidRDefault="00000000">
            <w:r>
              <w:t>Producto</w:t>
            </w:r>
          </w:p>
        </w:tc>
        <w:tc>
          <w:tcPr>
            <w:tcW w:w="4320" w:type="dxa"/>
          </w:tcPr>
          <w:p w14:paraId="7D80DAEE" w14:textId="77777777" w:rsidR="00710CC3" w:rsidRDefault="00000000">
            <w:r>
              <w:t>Información de productos</w:t>
            </w:r>
          </w:p>
        </w:tc>
      </w:tr>
      <w:tr w:rsidR="00710CC3" w14:paraId="7DD53CB2" w14:textId="77777777">
        <w:tc>
          <w:tcPr>
            <w:tcW w:w="4320" w:type="dxa"/>
          </w:tcPr>
          <w:p w14:paraId="05BA3CAE" w14:textId="77777777" w:rsidR="00710CC3" w:rsidRDefault="00000000">
            <w:r>
              <w:t>Venta</w:t>
            </w:r>
          </w:p>
        </w:tc>
        <w:tc>
          <w:tcPr>
            <w:tcW w:w="4320" w:type="dxa"/>
          </w:tcPr>
          <w:p w14:paraId="54B6A498" w14:textId="77777777" w:rsidR="00710CC3" w:rsidRDefault="00000000">
            <w:r>
              <w:t>Información de compras</w:t>
            </w:r>
          </w:p>
        </w:tc>
      </w:tr>
      <w:tr w:rsidR="00710CC3" w14:paraId="1C8FF1A7" w14:textId="77777777">
        <w:tc>
          <w:tcPr>
            <w:tcW w:w="4320" w:type="dxa"/>
          </w:tcPr>
          <w:p w14:paraId="788684ED" w14:textId="77777777" w:rsidR="00710CC3" w:rsidRDefault="00000000">
            <w:r>
              <w:t>DetalleVenta</w:t>
            </w:r>
          </w:p>
        </w:tc>
        <w:tc>
          <w:tcPr>
            <w:tcW w:w="4320" w:type="dxa"/>
          </w:tcPr>
          <w:p w14:paraId="5BA6797F" w14:textId="77777777" w:rsidR="00710CC3" w:rsidRDefault="00000000">
            <w:r>
              <w:t>Productos vendidos</w:t>
            </w:r>
          </w:p>
        </w:tc>
      </w:tr>
      <w:tr w:rsidR="00710CC3" w14:paraId="431D46AB" w14:textId="77777777">
        <w:tc>
          <w:tcPr>
            <w:tcW w:w="4320" w:type="dxa"/>
          </w:tcPr>
          <w:p w14:paraId="59365873" w14:textId="77777777" w:rsidR="00710CC3" w:rsidRDefault="00000000">
            <w:r>
              <w:t>Usuario</w:t>
            </w:r>
          </w:p>
        </w:tc>
        <w:tc>
          <w:tcPr>
            <w:tcW w:w="4320" w:type="dxa"/>
          </w:tcPr>
          <w:p w14:paraId="14EC2A3E" w14:textId="77777777" w:rsidR="00710CC3" w:rsidRDefault="00000000">
            <w:r>
              <w:t>Datos de acceso</w:t>
            </w:r>
          </w:p>
        </w:tc>
      </w:tr>
    </w:tbl>
    <w:p w14:paraId="552CE629" w14:textId="77777777" w:rsidR="00710CC3" w:rsidRPr="000B5211" w:rsidRDefault="00000000">
      <w:pPr>
        <w:pStyle w:val="Ttulo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Tablas principales</w:t>
      </w:r>
    </w:p>
    <w:p w14:paraId="36869D25" w14:textId="77777777" w:rsidR="00710CC3" w:rsidRPr="000B5211" w:rsidRDefault="00000000">
      <w:pPr>
        <w:pStyle w:val="Ttulo4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25FD77AE" w14:textId="77777777">
        <w:tc>
          <w:tcPr>
            <w:tcW w:w="4320" w:type="dxa"/>
          </w:tcPr>
          <w:p w14:paraId="65475DA5" w14:textId="77777777" w:rsidR="00710CC3" w:rsidRDefault="00000000">
            <w:r>
              <w:t>Campo</w:t>
            </w:r>
          </w:p>
        </w:tc>
        <w:tc>
          <w:tcPr>
            <w:tcW w:w="4320" w:type="dxa"/>
          </w:tcPr>
          <w:p w14:paraId="7DE06E89" w14:textId="77777777" w:rsidR="00710CC3" w:rsidRDefault="00000000">
            <w:r>
              <w:t>Tipo</w:t>
            </w:r>
          </w:p>
        </w:tc>
      </w:tr>
      <w:tr w:rsidR="00710CC3" w14:paraId="78025252" w14:textId="77777777">
        <w:tc>
          <w:tcPr>
            <w:tcW w:w="4320" w:type="dxa"/>
          </w:tcPr>
          <w:p w14:paraId="07E51612" w14:textId="77777777" w:rsidR="00710CC3" w:rsidRDefault="00000000">
            <w:r>
              <w:t>id_cliente (PK)</w:t>
            </w:r>
          </w:p>
        </w:tc>
        <w:tc>
          <w:tcPr>
            <w:tcW w:w="4320" w:type="dxa"/>
          </w:tcPr>
          <w:p w14:paraId="7A8C6B6E" w14:textId="77777777" w:rsidR="00710CC3" w:rsidRDefault="00000000">
            <w:r>
              <w:t>int</w:t>
            </w:r>
          </w:p>
        </w:tc>
      </w:tr>
      <w:tr w:rsidR="00710CC3" w14:paraId="0A2C2542" w14:textId="77777777">
        <w:tc>
          <w:tcPr>
            <w:tcW w:w="4320" w:type="dxa"/>
          </w:tcPr>
          <w:p w14:paraId="0C1CFB45" w14:textId="77777777" w:rsidR="00710CC3" w:rsidRDefault="00000000">
            <w:r>
              <w:t>nombre</w:t>
            </w:r>
          </w:p>
        </w:tc>
        <w:tc>
          <w:tcPr>
            <w:tcW w:w="4320" w:type="dxa"/>
          </w:tcPr>
          <w:p w14:paraId="4EE033B2" w14:textId="77777777" w:rsidR="00710CC3" w:rsidRDefault="00000000">
            <w:r>
              <w:t>varchar</w:t>
            </w:r>
          </w:p>
        </w:tc>
      </w:tr>
      <w:tr w:rsidR="00710CC3" w14:paraId="36689766" w14:textId="77777777">
        <w:tc>
          <w:tcPr>
            <w:tcW w:w="4320" w:type="dxa"/>
          </w:tcPr>
          <w:p w14:paraId="5A9E168A" w14:textId="77777777" w:rsidR="00710CC3" w:rsidRDefault="00000000">
            <w:r>
              <w:t>correo</w:t>
            </w:r>
          </w:p>
        </w:tc>
        <w:tc>
          <w:tcPr>
            <w:tcW w:w="4320" w:type="dxa"/>
          </w:tcPr>
          <w:p w14:paraId="7DD3837F" w14:textId="77777777" w:rsidR="00710CC3" w:rsidRDefault="00000000">
            <w:r>
              <w:t>varchar</w:t>
            </w:r>
          </w:p>
        </w:tc>
      </w:tr>
      <w:tr w:rsidR="00710CC3" w14:paraId="1C1684B3" w14:textId="77777777">
        <w:tc>
          <w:tcPr>
            <w:tcW w:w="4320" w:type="dxa"/>
          </w:tcPr>
          <w:p w14:paraId="6584EC0F" w14:textId="77777777" w:rsidR="00710CC3" w:rsidRDefault="00000000">
            <w:r>
              <w:t>telefono</w:t>
            </w:r>
          </w:p>
        </w:tc>
        <w:tc>
          <w:tcPr>
            <w:tcW w:w="4320" w:type="dxa"/>
          </w:tcPr>
          <w:p w14:paraId="3760EAA5" w14:textId="77777777" w:rsidR="00710CC3" w:rsidRDefault="00000000">
            <w:r>
              <w:t>varchar</w:t>
            </w:r>
          </w:p>
        </w:tc>
      </w:tr>
    </w:tbl>
    <w:p w14:paraId="26ED88D1" w14:textId="77777777" w:rsidR="00710CC3" w:rsidRPr="000B5211" w:rsidRDefault="00000000">
      <w:pPr>
        <w:pStyle w:val="Ttulo4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1AC83EDA" w14:textId="77777777">
        <w:tc>
          <w:tcPr>
            <w:tcW w:w="4320" w:type="dxa"/>
          </w:tcPr>
          <w:p w14:paraId="01A67FD7" w14:textId="77777777" w:rsidR="00710CC3" w:rsidRDefault="00000000">
            <w:r>
              <w:t>Campo</w:t>
            </w:r>
          </w:p>
        </w:tc>
        <w:tc>
          <w:tcPr>
            <w:tcW w:w="4320" w:type="dxa"/>
          </w:tcPr>
          <w:p w14:paraId="6B82FA46" w14:textId="77777777" w:rsidR="00710CC3" w:rsidRDefault="00000000">
            <w:r>
              <w:t>Tipo</w:t>
            </w:r>
          </w:p>
        </w:tc>
      </w:tr>
      <w:tr w:rsidR="00710CC3" w14:paraId="76AF4965" w14:textId="77777777">
        <w:tc>
          <w:tcPr>
            <w:tcW w:w="4320" w:type="dxa"/>
          </w:tcPr>
          <w:p w14:paraId="0F1FF41C" w14:textId="77777777" w:rsidR="00710CC3" w:rsidRDefault="00000000">
            <w:r>
              <w:t>id_producto (PK)</w:t>
            </w:r>
          </w:p>
        </w:tc>
        <w:tc>
          <w:tcPr>
            <w:tcW w:w="4320" w:type="dxa"/>
          </w:tcPr>
          <w:p w14:paraId="57E49184" w14:textId="77777777" w:rsidR="00710CC3" w:rsidRDefault="00000000">
            <w:r>
              <w:t>int</w:t>
            </w:r>
          </w:p>
        </w:tc>
      </w:tr>
      <w:tr w:rsidR="00710CC3" w14:paraId="25088EB6" w14:textId="77777777">
        <w:tc>
          <w:tcPr>
            <w:tcW w:w="4320" w:type="dxa"/>
          </w:tcPr>
          <w:p w14:paraId="3D9F9CBB" w14:textId="77777777" w:rsidR="00710CC3" w:rsidRDefault="00000000">
            <w:r>
              <w:t>nombre</w:t>
            </w:r>
          </w:p>
        </w:tc>
        <w:tc>
          <w:tcPr>
            <w:tcW w:w="4320" w:type="dxa"/>
          </w:tcPr>
          <w:p w14:paraId="2F4C8149" w14:textId="77777777" w:rsidR="00710CC3" w:rsidRDefault="00000000">
            <w:r>
              <w:t>varchar</w:t>
            </w:r>
          </w:p>
        </w:tc>
      </w:tr>
      <w:tr w:rsidR="00710CC3" w14:paraId="55D94DB0" w14:textId="77777777">
        <w:tc>
          <w:tcPr>
            <w:tcW w:w="4320" w:type="dxa"/>
          </w:tcPr>
          <w:p w14:paraId="545790A4" w14:textId="77777777" w:rsidR="00710CC3" w:rsidRDefault="00000000">
            <w:r>
              <w:t>precio</w:t>
            </w:r>
          </w:p>
        </w:tc>
        <w:tc>
          <w:tcPr>
            <w:tcW w:w="4320" w:type="dxa"/>
          </w:tcPr>
          <w:p w14:paraId="3E54CA15" w14:textId="77777777" w:rsidR="00710CC3" w:rsidRDefault="00000000">
            <w:r>
              <w:t>decimal</w:t>
            </w:r>
          </w:p>
        </w:tc>
      </w:tr>
      <w:tr w:rsidR="00710CC3" w14:paraId="66C72D69" w14:textId="77777777">
        <w:tc>
          <w:tcPr>
            <w:tcW w:w="4320" w:type="dxa"/>
          </w:tcPr>
          <w:p w14:paraId="0C862C69" w14:textId="77777777" w:rsidR="00710CC3" w:rsidRDefault="00000000">
            <w:r>
              <w:t>stock</w:t>
            </w:r>
          </w:p>
        </w:tc>
        <w:tc>
          <w:tcPr>
            <w:tcW w:w="4320" w:type="dxa"/>
          </w:tcPr>
          <w:p w14:paraId="126278F6" w14:textId="77777777" w:rsidR="00710CC3" w:rsidRDefault="00000000">
            <w:r>
              <w:t>int</w:t>
            </w:r>
          </w:p>
        </w:tc>
      </w:tr>
    </w:tbl>
    <w:p w14:paraId="02261041" w14:textId="77777777" w:rsidR="00710CC3" w:rsidRPr="000B5211" w:rsidRDefault="00000000">
      <w:pPr>
        <w:pStyle w:val="Ttulo4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05AEF78C" w14:textId="77777777">
        <w:tc>
          <w:tcPr>
            <w:tcW w:w="4320" w:type="dxa"/>
          </w:tcPr>
          <w:p w14:paraId="094A51CD" w14:textId="77777777" w:rsidR="00710CC3" w:rsidRDefault="00000000">
            <w:r>
              <w:t>Campo</w:t>
            </w:r>
          </w:p>
        </w:tc>
        <w:tc>
          <w:tcPr>
            <w:tcW w:w="4320" w:type="dxa"/>
          </w:tcPr>
          <w:p w14:paraId="0330E432" w14:textId="77777777" w:rsidR="00710CC3" w:rsidRDefault="00000000">
            <w:r>
              <w:t>Tipo</w:t>
            </w:r>
          </w:p>
        </w:tc>
      </w:tr>
      <w:tr w:rsidR="00710CC3" w14:paraId="4C2A23FD" w14:textId="77777777">
        <w:tc>
          <w:tcPr>
            <w:tcW w:w="4320" w:type="dxa"/>
          </w:tcPr>
          <w:p w14:paraId="245B7295" w14:textId="77777777" w:rsidR="00710CC3" w:rsidRDefault="00000000">
            <w:r>
              <w:t>id_venta (PK)</w:t>
            </w:r>
          </w:p>
        </w:tc>
        <w:tc>
          <w:tcPr>
            <w:tcW w:w="4320" w:type="dxa"/>
          </w:tcPr>
          <w:p w14:paraId="634794F3" w14:textId="77777777" w:rsidR="00710CC3" w:rsidRDefault="00000000">
            <w:r>
              <w:t>int</w:t>
            </w:r>
          </w:p>
        </w:tc>
      </w:tr>
      <w:tr w:rsidR="00710CC3" w14:paraId="0CF55F9E" w14:textId="77777777">
        <w:tc>
          <w:tcPr>
            <w:tcW w:w="4320" w:type="dxa"/>
          </w:tcPr>
          <w:p w14:paraId="07B38877" w14:textId="77777777" w:rsidR="00710CC3" w:rsidRDefault="00000000">
            <w:r>
              <w:t>fecha</w:t>
            </w:r>
          </w:p>
        </w:tc>
        <w:tc>
          <w:tcPr>
            <w:tcW w:w="4320" w:type="dxa"/>
          </w:tcPr>
          <w:p w14:paraId="0D86F1C2" w14:textId="77777777" w:rsidR="00710CC3" w:rsidRDefault="00000000">
            <w:r>
              <w:t>date</w:t>
            </w:r>
          </w:p>
        </w:tc>
      </w:tr>
      <w:tr w:rsidR="00710CC3" w14:paraId="3C436CA2" w14:textId="77777777">
        <w:tc>
          <w:tcPr>
            <w:tcW w:w="4320" w:type="dxa"/>
          </w:tcPr>
          <w:p w14:paraId="3C61F675" w14:textId="77777777" w:rsidR="00710CC3" w:rsidRDefault="00000000">
            <w:r>
              <w:t>total</w:t>
            </w:r>
          </w:p>
        </w:tc>
        <w:tc>
          <w:tcPr>
            <w:tcW w:w="4320" w:type="dxa"/>
          </w:tcPr>
          <w:p w14:paraId="1538B9FA" w14:textId="77777777" w:rsidR="00710CC3" w:rsidRDefault="00000000">
            <w:r>
              <w:t>decimal</w:t>
            </w:r>
          </w:p>
        </w:tc>
      </w:tr>
      <w:tr w:rsidR="00710CC3" w14:paraId="0CA53C2F" w14:textId="77777777">
        <w:tc>
          <w:tcPr>
            <w:tcW w:w="4320" w:type="dxa"/>
          </w:tcPr>
          <w:p w14:paraId="01AB6144" w14:textId="77777777" w:rsidR="00710CC3" w:rsidRDefault="00000000">
            <w:r>
              <w:t>id_cliente (FK)</w:t>
            </w:r>
          </w:p>
        </w:tc>
        <w:tc>
          <w:tcPr>
            <w:tcW w:w="4320" w:type="dxa"/>
          </w:tcPr>
          <w:p w14:paraId="26BF1C16" w14:textId="77777777" w:rsidR="00710CC3" w:rsidRDefault="00000000">
            <w:r>
              <w:t>int</w:t>
            </w:r>
          </w:p>
        </w:tc>
      </w:tr>
    </w:tbl>
    <w:p w14:paraId="3A02866E" w14:textId="77777777" w:rsidR="00710CC3" w:rsidRPr="000B5211" w:rsidRDefault="00000000">
      <w:pPr>
        <w:pStyle w:val="Ttulo4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DETALLE_VENTA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0CC3" w14:paraId="0D49DD35" w14:textId="77777777">
        <w:tc>
          <w:tcPr>
            <w:tcW w:w="4320" w:type="dxa"/>
          </w:tcPr>
          <w:p w14:paraId="0DEBFC03" w14:textId="77777777" w:rsidR="00710CC3" w:rsidRDefault="00000000">
            <w:r>
              <w:t>Campo</w:t>
            </w:r>
          </w:p>
        </w:tc>
        <w:tc>
          <w:tcPr>
            <w:tcW w:w="4320" w:type="dxa"/>
          </w:tcPr>
          <w:p w14:paraId="312FAE98" w14:textId="77777777" w:rsidR="00710CC3" w:rsidRDefault="00000000">
            <w:r>
              <w:t>Tipo</w:t>
            </w:r>
          </w:p>
        </w:tc>
      </w:tr>
      <w:tr w:rsidR="00710CC3" w14:paraId="4C70D785" w14:textId="77777777">
        <w:tc>
          <w:tcPr>
            <w:tcW w:w="4320" w:type="dxa"/>
          </w:tcPr>
          <w:p w14:paraId="65B7E184" w14:textId="77777777" w:rsidR="00710CC3" w:rsidRDefault="00000000">
            <w:r>
              <w:t>id_detalle (PK)</w:t>
            </w:r>
          </w:p>
        </w:tc>
        <w:tc>
          <w:tcPr>
            <w:tcW w:w="4320" w:type="dxa"/>
          </w:tcPr>
          <w:p w14:paraId="5A5365AF" w14:textId="77777777" w:rsidR="00710CC3" w:rsidRDefault="00000000">
            <w:r>
              <w:t>int</w:t>
            </w:r>
          </w:p>
        </w:tc>
      </w:tr>
      <w:tr w:rsidR="00710CC3" w14:paraId="1235C561" w14:textId="77777777">
        <w:tc>
          <w:tcPr>
            <w:tcW w:w="4320" w:type="dxa"/>
          </w:tcPr>
          <w:p w14:paraId="2008E734" w14:textId="77777777" w:rsidR="00710CC3" w:rsidRDefault="00000000">
            <w:r>
              <w:t>cantidad</w:t>
            </w:r>
          </w:p>
        </w:tc>
        <w:tc>
          <w:tcPr>
            <w:tcW w:w="4320" w:type="dxa"/>
          </w:tcPr>
          <w:p w14:paraId="109A8039" w14:textId="77777777" w:rsidR="00710CC3" w:rsidRDefault="00000000">
            <w:r>
              <w:t>int</w:t>
            </w:r>
          </w:p>
        </w:tc>
      </w:tr>
      <w:tr w:rsidR="00710CC3" w14:paraId="5F29BDFB" w14:textId="77777777">
        <w:tc>
          <w:tcPr>
            <w:tcW w:w="4320" w:type="dxa"/>
          </w:tcPr>
          <w:p w14:paraId="33E1D655" w14:textId="77777777" w:rsidR="00710CC3" w:rsidRDefault="00000000">
            <w:r>
              <w:t>subtotal</w:t>
            </w:r>
          </w:p>
        </w:tc>
        <w:tc>
          <w:tcPr>
            <w:tcW w:w="4320" w:type="dxa"/>
          </w:tcPr>
          <w:p w14:paraId="79E84847" w14:textId="77777777" w:rsidR="00710CC3" w:rsidRDefault="00000000">
            <w:r>
              <w:t>decimal</w:t>
            </w:r>
          </w:p>
        </w:tc>
      </w:tr>
      <w:tr w:rsidR="00710CC3" w14:paraId="07CBD9AB" w14:textId="77777777">
        <w:tc>
          <w:tcPr>
            <w:tcW w:w="4320" w:type="dxa"/>
          </w:tcPr>
          <w:p w14:paraId="5F6A3F7E" w14:textId="77777777" w:rsidR="00710CC3" w:rsidRDefault="00000000">
            <w:r>
              <w:t>id_venta (FK)</w:t>
            </w:r>
          </w:p>
        </w:tc>
        <w:tc>
          <w:tcPr>
            <w:tcW w:w="4320" w:type="dxa"/>
          </w:tcPr>
          <w:p w14:paraId="0A12A18A" w14:textId="77777777" w:rsidR="00710CC3" w:rsidRDefault="00000000">
            <w:r>
              <w:t>int</w:t>
            </w:r>
          </w:p>
        </w:tc>
      </w:tr>
      <w:tr w:rsidR="00710CC3" w14:paraId="33F9C744" w14:textId="77777777">
        <w:tc>
          <w:tcPr>
            <w:tcW w:w="4320" w:type="dxa"/>
          </w:tcPr>
          <w:p w14:paraId="326A20E1" w14:textId="77777777" w:rsidR="00710CC3" w:rsidRDefault="00000000">
            <w:r>
              <w:t>id_producto (FK)</w:t>
            </w:r>
          </w:p>
        </w:tc>
        <w:tc>
          <w:tcPr>
            <w:tcW w:w="4320" w:type="dxa"/>
          </w:tcPr>
          <w:p w14:paraId="2C7C3493" w14:textId="77777777" w:rsidR="00710CC3" w:rsidRDefault="00000000">
            <w:r>
              <w:t>int</w:t>
            </w:r>
          </w:p>
        </w:tc>
      </w:tr>
    </w:tbl>
    <w:p w14:paraId="105E49B5" w14:textId="77777777" w:rsidR="00710CC3" w:rsidRPr="000B5211" w:rsidRDefault="00000000">
      <w:pPr>
        <w:pStyle w:val="Ttulo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5. Análisis del Modelado</w:t>
      </w:r>
    </w:p>
    <w:p w14:paraId="0C3E5B9B" w14:textId="77777777" w:rsidR="00710CC3" w:rsidRDefault="00000000">
      <w:r>
        <w:t>Para el desarrollo del modelado funcional del sistema TecnoMarket se realizó un análisis de los requisitos entregados por la empresa. A partir de esta información se identificaron los actores principales del sistema, siendo el Administrador y el Cliente.</w:t>
      </w:r>
      <w:r>
        <w:br/>
      </w:r>
      <w:r>
        <w:br/>
        <w:t>Posteriormente se identificaron los procesos principales del sistema, como el registro de clientes, la gestión de productos, el control de inventario, las ventas y la generación de reportes.</w:t>
      </w:r>
      <w:r>
        <w:br/>
      </w:r>
      <w:r>
        <w:br/>
        <w:t>Después del análisis se diseñó el diagrama de casos de uso UML con el objetivo de representar las funciones principales del sistema y la interacción de los usuarios con cada proceso.</w:t>
      </w:r>
      <w:r>
        <w:br/>
      </w:r>
      <w:r>
        <w:br/>
        <w:t>Luego se elaboró el diagrama de actividades del caso de uso “Realizar Compra”, permitiendo representar gráficamente el flujo del proceso.</w:t>
      </w:r>
      <w:r>
        <w:br/>
      </w:r>
      <w:r>
        <w:br/>
        <w:t>También se desarrolló el modelo entidad relación de la base de datos, definiendo las entidades principales del sistema y las llaves primarias y foráneas necesarias.</w:t>
      </w:r>
      <w:r>
        <w:br/>
      </w:r>
      <w:r>
        <w:br/>
        <w:t>Finalmente, se concluye que el modelado UML permite organizar mejor el desarrollo del software y comprender el funcionamiento del sistema.</w:t>
      </w:r>
    </w:p>
    <w:p w14:paraId="4F4CFB49" w14:textId="77777777" w:rsidR="00710CC3" w:rsidRDefault="00000000">
      <w:pPr>
        <w:pStyle w:val="Ttulo2"/>
      </w:pPr>
      <w:r w:rsidRPr="000B521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 6. Plantilla Extendida del Caso de Uso "Registrar Producto"</w:t>
      </w:r>
    </w:p>
    <w:p w14:paraId="5750FF47" w14:textId="77777777" w:rsidR="00710CC3" w:rsidRDefault="00000000">
      <w:r>
        <w:rPr>
          <w:b/>
        </w:rPr>
        <w:t xml:space="preserve">Nombre: </w:t>
      </w:r>
      <w:r>
        <w:t>Registrar Producto</w:t>
      </w:r>
    </w:p>
    <w:p w14:paraId="595E25E0" w14:textId="77777777" w:rsidR="00710CC3" w:rsidRDefault="00000000">
      <w:r>
        <w:rPr>
          <w:b/>
        </w:rPr>
        <w:t xml:space="preserve">Actor Principal: </w:t>
      </w:r>
      <w:r>
        <w:t>Administrador</w:t>
      </w:r>
    </w:p>
    <w:p w14:paraId="0BDFEF79" w14:textId="77777777" w:rsidR="00710CC3" w:rsidRDefault="00000000">
      <w:r>
        <w:rPr>
          <w:b/>
        </w:rPr>
        <w:t xml:space="preserve">Descripción: </w:t>
      </w:r>
      <w:r>
        <w:t>Permite al administrador ingresar nuevos productos al sistema.</w:t>
      </w:r>
    </w:p>
    <w:p w14:paraId="28F2BA6B" w14:textId="77777777" w:rsidR="00710CC3" w:rsidRDefault="00000000">
      <w:r>
        <w:rPr>
          <w:b/>
        </w:rPr>
        <w:t xml:space="preserve">Precondiciones: </w:t>
      </w:r>
      <w:r>
        <w:t>El administrador debe haber iniciado sesión y tener permisos.</w:t>
      </w:r>
    </w:p>
    <w:p w14:paraId="02E65CF6" w14:textId="77777777" w:rsidR="00710CC3" w:rsidRDefault="00000000">
      <w:r>
        <w:rPr>
          <w:b/>
        </w:rPr>
        <w:lastRenderedPageBreak/>
        <w:t xml:space="preserve">Flujo Principal: </w:t>
      </w:r>
      <w:r>
        <w:t>1. El administrador ingresa al módulo de productos.</w:t>
      </w:r>
      <w:r>
        <w:br/>
        <w:t>2. Selecciona “Registrar producto”.</w:t>
      </w:r>
      <w:r>
        <w:br/>
        <w:t>3. El sistema muestra el formulario.</w:t>
      </w:r>
      <w:r>
        <w:br/>
        <w:t>4. El administrador ingresa los datos.</w:t>
      </w:r>
      <w:r>
        <w:br/>
        <w:t>5. El sistema valida la información.</w:t>
      </w:r>
      <w:r>
        <w:br/>
        <w:t>6. El sistema guarda el producto.</w:t>
      </w:r>
      <w:r>
        <w:br/>
        <w:t>7. El sistema muestra mensaje exitoso.</w:t>
      </w:r>
    </w:p>
    <w:p w14:paraId="5A8904C9" w14:textId="77777777" w:rsidR="00710CC3" w:rsidRDefault="00000000">
      <w:r>
        <w:rPr>
          <w:b/>
        </w:rPr>
        <w:t xml:space="preserve">Flujo Alternativo: </w:t>
      </w:r>
      <w:r>
        <w:t>Si algún campo está vacío, el sistema mostrará un error y no permitirá el registro.</w:t>
      </w:r>
    </w:p>
    <w:p w14:paraId="55896E6F" w14:textId="77777777" w:rsidR="00710CC3" w:rsidRDefault="00000000">
      <w:pPr>
        <w:rPr>
          <w:b/>
        </w:rPr>
      </w:pPr>
      <w:r>
        <w:rPr>
          <w:b/>
        </w:rPr>
        <w:t xml:space="preserve">Postcondiciones: </w:t>
      </w:r>
      <w:r>
        <w:t>El producto queda almacenado y el inventario se actualiza.</w:t>
      </w:r>
    </w:p>
    <w:p w14:paraId="1EEB1D67" w14:textId="6F4DE35A" w:rsidR="006B4754" w:rsidRDefault="006B4754" w:rsidP="006B4754">
      <w:pPr>
        <w:rPr>
          <w:b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FFBA929" wp14:editId="061F2249">
            <wp:simplePos x="0" y="0"/>
            <wp:positionH relativeFrom="column">
              <wp:posOffset>-579120</wp:posOffset>
            </wp:positionH>
            <wp:positionV relativeFrom="paragraph">
              <wp:posOffset>326390</wp:posOffset>
            </wp:positionV>
            <wp:extent cx="6637020" cy="4404360"/>
            <wp:effectExtent l="0" t="0" r="0" b="0"/>
            <wp:wrapTight wrapText="bothSides">
              <wp:wrapPolygon edited="0">
                <wp:start x="0" y="0"/>
                <wp:lineTo x="0" y="21488"/>
                <wp:lineTo x="21513" y="21488"/>
                <wp:lineTo x="21513" y="0"/>
                <wp:lineTo x="0" y="0"/>
              </wp:wrapPolygon>
            </wp:wrapTight>
            <wp:docPr id="19307143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0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7CBCF" w14:textId="7BAE7866" w:rsidR="006B4754" w:rsidRPr="006B4754" w:rsidRDefault="006B4754" w:rsidP="006B4754"/>
    <w:sectPr w:rsidR="006B4754" w:rsidRPr="006B4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7316304">
    <w:abstractNumId w:val="8"/>
  </w:num>
  <w:num w:numId="2" w16cid:durableId="1922327368">
    <w:abstractNumId w:val="6"/>
  </w:num>
  <w:num w:numId="3" w16cid:durableId="114639688">
    <w:abstractNumId w:val="5"/>
  </w:num>
  <w:num w:numId="4" w16cid:durableId="100539823">
    <w:abstractNumId w:val="4"/>
  </w:num>
  <w:num w:numId="5" w16cid:durableId="1702589246">
    <w:abstractNumId w:val="7"/>
  </w:num>
  <w:num w:numId="6" w16cid:durableId="1058548479">
    <w:abstractNumId w:val="3"/>
  </w:num>
  <w:num w:numId="7" w16cid:durableId="1661543776">
    <w:abstractNumId w:val="2"/>
  </w:num>
  <w:num w:numId="8" w16cid:durableId="824975335">
    <w:abstractNumId w:val="1"/>
  </w:num>
  <w:num w:numId="9" w16cid:durableId="7185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1A7"/>
    <w:rsid w:val="0006063C"/>
    <w:rsid w:val="000B5211"/>
    <w:rsid w:val="0015074B"/>
    <w:rsid w:val="001C2D3A"/>
    <w:rsid w:val="0029639D"/>
    <w:rsid w:val="00326F90"/>
    <w:rsid w:val="006B4754"/>
    <w:rsid w:val="00710CC3"/>
    <w:rsid w:val="00923924"/>
    <w:rsid w:val="00980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88B4E"/>
  <w14:defaultImageDpi w14:val="300"/>
  <w15:docId w15:val="{21F7C40F-5F65-46C4-8019-12FB1A46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677</Words>
  <Characters>3725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Bedoya</cp:lastModifiedBy>
  <cp:revision>4</cp:revision>
  <dcterms:created xsi:type="dcterms:W3CDTF">2026-05-28T03:58:00Z</dcterms:created>
  <dcterms:modified xsi:type="dcterms:W3CDTF">2026-05-28T04:04:00Z</dcterms:modified>
  <cp:category/>
</cp:coreProperties>
</file>